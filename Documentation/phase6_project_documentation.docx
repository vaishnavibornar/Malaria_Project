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6: Project Documentation</w:t>
      </w:r>
    </w:p>
    <w:p>
      <w:pPr>
        <w:pStyle w:val="Heading1"/>
      </w:pPr>
      <w:r>
        <w:t>Project Title</w:t>
      </w:r>
    </w:p>
    <w:p>
      <w:r>
        <w:t>AI Powered Malaria Detection Using Deep Learning</w:t>
      </w:r>
    </w:p>
    <w:p>
      <w:pPr>
        <w:pStyle w:val="Heading1"/>
      </w:pPr>
      <w:r>
        <w:t>Team Members</w:t>
      </w:r>
    </w:p>
    <w:p>
      <w:r>
        <w:t>Abhinav Singh</w:t>
      </w:r>
    </w:p>
    <w:p>
      <w:r>
        <w:t>Abhishek Spadwal</w:t>
      </w:r>
    </w:p>
    <w:p>
      <w:r>
        <w:t>Aachala Patil</w:t>
      </w:r>
    </w:p>
    <w:p>
      <w:r>
        <w:t>Team Leader: Abhinandan Goswami</w:t>
      </w:r>
    </w:p>
    <w:p>
      <w:r>
        <w:t>GitHub Repository: https://github.com/abhinandangoswami/Smartbridge</w:t>
      </w:r>
    </w:p>
    <w:p>
      <w:pPr>
        <w:pStyle w:val="Heading1"/>
      </w:pPr>
      <w:r>
        <w:t>System Overview</w:t>
      </w:r>
    </w:p>
    <w:p>
      <w:r>
        <w:t>This project uses deep learning techniques to detect malaria parasites from microscopic blood smear images. A convolutional neural network analyzes the uploaded image and classifies it as parasitized or uninfected.</w:t>
      </w:r>
    </w:p>
    <w:p>
      <w:pPr>
        <w:pStyle w:val="Heading1"/>
      </w:pPr>
      <w:r>
        <w:t>Technical Architecture</w:t>
      </w:r>
    </w:p>
    <w:p>
      <w:r>
        <w:drawing>
          <wp:inline xmlns:a="http://schemas.openxmlformats.org/drawingml/2006/main" xmlns:pic="http://schemas.openxmlformats.org/drawingml/2006/picture">
            <wp:extent cx="5486400" cy="4144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4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CNN Model Architecture</w:t>
      </w:r>
    </w:p>
    <w:p>
      <w:r>
        <w:drawing>
          <wp:inline xmlns:a="http://schemas.openxmlformats.org/drawingml/2006/main" xmlns:pic="http://schemas.openxmlformats.org/drawingml/2006/picture">
            <wp:extent cx="5486400" cy="41440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n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4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Technology Stack</w:t>
      </w:r>
    </w:p>
    <w:p>
      <w:r>
        <w:t>Python</w:t>
        <w:br/>
        <w:t>TensorFlow / Keras</w:t>
        <w:br/>
        <w:t>OpenCV</w:t>
        <w:br/>
        <w:t>NumPy</w:t>
        <w:br/>
        <w:t>Deep Learning (CNN)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